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8D5C8" w14:textId="77777777" w:rsidR="00D67A7E" w:rsidRPr="00141D95" w:rsidRDefault="003C0E5A" w:rsidP="003C0E5A">
      <w:pPr>
        <w:pStyle w:val="Heading1"/>
        <w:jc w:val="center"/>
        <w:rPr>
          <w:rFonts w:asciiTheme="majorBidi" w:hAnsiTheme="majorBidi"/>
          <w:color w:val="auto"/>
        </w:rPr>
      </w:pPr>
      <w:r w:rsidRPr="00141D95">
        <w:rPr>
          <w:rFonts w:asciiTheme="majorBidi" w:hAnsiTheme="majorBidi"/>
          <w:color w:val="auto"/>
        </w:rPr>
        <w:t>GPU Memory Requirement Analysis</w:t>
      </w:r>
    </w:p>
    <w:p w14:paraId="58FE4D32" w14:textId="77777777" w:rsidR="00D67A7E" w:rsidRPr="00141D95" w:rsidRDefault="003C0E5A" w:rsidP="003C0E5A">
      <w:pPr>
        <w:jc w:val="center"/>
        <w:rPr>
          <w:rFonts w:asciiTheme="majorBidi" w:hAnsiTheme="majorBidi" w:cstheme="majorBidi"/>
        </w:rPr>
      </w:pPr>
      <w:r w:rsidRPr="00141D95">
        <w:rPr>
          <w:rFonts w:asciiTheme="majorBidi" w:hAnsiTheme="majorBidi" w:cstheme="majorBidi"/>
        </w:rPr>
        <w:t>Phase 1, Phase 2, and Phase 3 Analysis</w:t>
      </w:r>
      <w:r w:rsidRPr="00141D95">
        <w:rPr>
          <w:rFonts w:asciiTheme="majorBidi" w:hAnsiTheme="majorBidi" w:cstheme="majorBidi"/>
        </w:rPr>
        <w:br/>
      </w:r>
    </w:p>
    <w:p w14:paraId="2EE45473" w14:textId="77777777" w:rsidR="00D67A7E" w:rsidRPr="00141D95" w:rsidRDefault="003C0E5A" w:rsidP="00145CFD">
      <w:pPr>
        <w:pStyle w:val="Heading2"/>
        <w:jc w:val="center"/>
        <w:rPr>
          <w:rFonts w:asciiTheme="majorBidi" w:hAnsiTheme="majorBidi"/>
          <w:color w:val="auto"/>
        </w:rPr>
      </w:pPr>
      <w:r w:rsidRPr="00141D95">
        <w:rPr>
          <w:rFonts w:asciiTheme="majorBidi" w:hAnsiTheme="majorBidi"/>
          <w:color w:val="auto"/>
        </w:rPr>
        <w:t>Phase 1: Wav2Vec2 Forced Alignment</w:t>
      </w:r>
    </w:p>
    <w:p w14:paraId="21A4F630" w14:textId="77777777" w:rsidR="00141D95" w:rsidRDefault="003C0E5A">
      <w:pPr>
        <w:rPr>
          <w:rFonts w:asciiTheme="majorBidi" w:hAnsiTheme="majorBidi" w:cstheme="majorBidi"/>
        </w:rPr>
      </w:pPr>
      <w:r w:rsidRPr="00141D95">
        <w:rPr>
          <w:rFonts w:asciiTheme="majorBidi" w:hAnsiTheme="majorBidi" w:cstheme="majorBidi"/>
          <w:b/>
          <w:bCs/>
        </w:rPr>
        <w:t>Given:</w:t>
      </w:r>
      <w:r w:rsidRPr="00141D95">
        <w:rPr>
          <w:rFonts w:asciiTheme="majorBidi" w:hAnsiTheme="majorBidi" w:cstheme="majorBidi"/>
        </w:rPr>
        <w:t xml:space="preserve"> </w:t>
      </w:r>
    </w:p>
    <w:p w14:paraId="5541E10A" w14:textId="77777777" w:rsidR="00264D31" w:rsidRDefault="003C0E5A">
      <w:pPr>
        <w:rPr>
          <w:rFonts w:asciiTheme="majorBidi" w:hAnsiTheme="majorBidi" w:cstheme="majorBidi"/>
          <w:b/>
          <w:bCs/>
        </w:rPr>
      </w:pPr>
      <w:r w:rsidRPr="00141D95">
        <w:rPr>
          <w:rFonts w:asciiTheme="majorBidi" w:hAnsiTheme="majorBidi" w:cstheme="majorBidi"/>
        </w:rPr>
        <w:t>Wav2Vec2 Base (95M params), 6 s audio, 16 kHz sampling, hidden size 768, 12 layers, 12 attention heads, FP32.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Model Weight Memory:</w:t>
      </w:r>
      <w:r w:rsidRPr="00141D95">
        <w:rPr>
          <w:rFonts w:asciiTheme="majorBidi" w:hAnsiTheme="majorBidi" w:cstheme="majorBidi"/>
        </w:rPr>
        <w:br/>
        <w:t>M_weights = Np × B = 95×10^6 × 4 = 362.4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Input Audio Memory:</w:t>
      </w:r>
      <w:r w:rsidRPr="00141D95">
        <w:rPr>
          <w:rFonts w:asciiTheme="majorBidi" w:hAnsiTheme="majorBidi" w:cstheme="majorBidi"/>
        </w:rPr>
        <w:br/>
        <w:t>M_input = Ta × Fs × B = 6 × 16000 × 4 = 0.366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Transformer Frames:</w:t>
      </w:r>
      <w:r w:rsidRPr="00141D95">
        <w:rPr>
          <w:rFonts w:asciiTheme="majorBidi" w:hAnsiTheme="majorBidi" w:cstheme="majorBidi"/>
        </w:rPr>
        <w:br/>
        <w:t>Nf = (Ta × Fs)/D = (6 × 16000)/320 = 300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Hidden State Memory:</w:t>
      </w:r>
      <w:r w:rsidRPr="00141D95">
        <w:rPr>
          <w:rFonts w:asciiTheme="majorBidi" w:hAnsiTheme="majorBidi" w:cstheme="majorBidi"/>
        </w:rPr>
        <w:br/>
        <w:t>M_hidden = Nf × H × L × B</w:t>
      </w:r>
      <w:r w:rsidRPr="00141D95">
        <w:rPr>
          <w:rFonts w:asciiTheme="majorBidi" w:hAnsiTheme="majorBidi" w:cstheme="majorBidi"/>
        </w:rPr>
        <w:br/>
        <w:t>= 300 × 768 × 12 × 4 = 10.55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Attention Memory:</w:t>
      </w:r>
      <w:r w:rsidRPr="00141D95">
        <w:rPr>
          <w:rFonts w:asciiTheme="majorBidi" w:hAnsiTheme="majorBidi" w:cstheme="majorBidi"/>
        </w:rPr>
        <w:br/>
        <w:t>M_attention = Nf² × A × L × B</w:t>
      </w:r>
      <w:r w:rsidRPr="00141D95">
        <w:rPr>
          <w:rFonts w:asciiTheme="majorBidi" w:hAnsiTheme="majorBidi" w:cstheme="majorBidi"/>
        </w:rPr>
        <w:br/>
        <w:t>= 300² × 12 × 12 × 4 = 49.44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Runtime Buffers:</w:t>
      </w:r>
      <w:r w:rsidRPr="00141D95">
        <w:rPr>
          <w:rFonts w:asciiTheme="majorBidi" w:hAnsiTheme="majorBidi" w:cstheme="majorBidi"/>
        </w:rPr>
        <w:br/>
        <w:t>M_buffer = 2(M_weights + M_hidden + M_attention)</w:t>
      </w:r>
      <w:r w:rsidRPr="00141D95">
        <w:rPr>
          <w:rFonts w:asciiTheme="majorBidi" w:hAnsiTheme="majorBidi" w:cstheme="majorBidi"/>
        </w:rPr>
        <w:br/>
        <w:t>= 844.78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Total:</w:t>
      </w:r>
      <w:r w:rsidRPr="00141D95">
        <w:rPr>
          <w:rFonts w:asciiTheme="majorBidi" w:hAnsiTheme="majorBidi" w:cstheme="majorBidi"/>
          <w:b/>
          <w:bCs/>
        </w:rPr>
        <w:br/>
        <w:t>M_total</w:t>
      </w:r>
      <w:r w:rsidRPr="00141D95">
        <w:rPr>
          <w:rFonts w:asciiTheme="majorBidi" w:hAnsiTheme="majorBidi" w:cstheme="majorBidi"/>
        </w:rPr>
        <w:t xml:space="preserve"> = 362.4 + 0.366 + 10.55 + 49.44 + 844.78</w:t>
      </w:r>
      <w:r w:rsidRPr="00141D95">
        <w:rPr>
          <w:rFonts w:asciiTheme="majorBidi" w:hAnsiTheme="majorBidi" w:cstheme="majorBidi"/>
        </w:rPr>
        <w:br/>
        <w:t>= 1267.54 MB ≈ 1.27 GB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  <w:b/>
          <w:bCs/>
        </w:rPr>
        <w:t>GPU Requirement:</w:t>
      </w:r>
      <w:r w:rsidRPr="00141D95">
        <w:rPr>
          <w:rFonts w:asciiTheme="majorBidi" w:hAnsiTheme="majorBidi" w:cstheme="majorBidi"/>
          <w:b/>
          <w:bCs/>
        </w:rPr>
        <w:br/>
        <w:t>M_GPU = 3 × 1.27 = 3.81 GB ≈ 4 GB VRAM</w:t>
      </w:r>
    </w:p>
    <w:p w14:paraId="08889F17" w14:textId="6246E812" w:rsidR="00D67A7E" w:rsidRPr="00141D95" w:rsidRDefault="003C0E5A">
      <w:pPr>
        <w:rPr>
          <w:rFonts w:asciiTheme="majorBidi" w:hAnsiTheme="majorBidi" w:cstheme="majorBidi"/>
        </w:rPr>
      </w:pPr>
      <w:r w:rsidRPr="00141D95">
        <w:rPr>
          <w:rFonts w:asciiTheme="majorBidi" w:hAnsiTheme="majorBidi" w:cstheme="majorBidi"/>
        </w:rPr>
        <w:br/>
      </w:r>
    </w:p>
    <w:p w14:paraId="7C4BEAA0" w14:textId="77777777" w:rsidR="00D67A7E" w:rsidRPr="00141D95" w:rsidRDefault="003C0E5A" w:rsidP="004E4EC8">
      <w:pPr>
        <w:pStyle w:val="Heading2"/>
        <w:jc w:val="center"/>
        <w:rPr>
          <w:rFonts w:asciiTheme="majorBidi" w:hAnsiTheme="majorBidi"/>
          <w:color w:val="auto"/>
        </w:rPr>
      </w:pPr>
      <w:r w:rsidRPr="00141D95">
        <w:rPr>
          <w:rFonts w:asciiTheme="majorBidi" w:hAnsiTheme="majorBidi"/>
          <w:color w:val="auto"/>
        </w:rPr>
        <w:lastRenderedPageBreak/>
        <w:t>Phase 2: Siamese RNN Base Training</w:t>
      </w:r>
    </w:p>
    <w:p w14:paraId="2E12A1A5" w14:textId="77777777" w:rsidR="003C520B" w:rsidRDefault="003C0E5A">
      <w:pPr>
        <w:rPr>
          <w:rFonts w:asciiTheme="majorBidi" w:hAnsiTheme="majorBidi" w:cstheme="majorBidi"/>
        </w:rPr>
      </w:pPr>
      <w:r w:rsidRPr="00141D95">
        <w:rPr>
          <w:rFonts w:asciiTheme="majorBidi" w:hAnsiTheme="majorBidi" w:cstheme="majorBidi"/>
        </w:rPr>
        <w:t>Given: 1.37M parameters, batch size 64 pairs, 600 frames/utterance, 40 MFCCs, hidden size 256, 2 layers.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Model Parameters:</w:t>
      </w:r>
      <w:r w:rsidRPr="00141D95">
        <w:rPr>
          <w:rFonts w:asciiTheme="majorBidi" w:hAnsiTheme="majorBidi" w:cstheme="majorBidi"/>
        </w:rPr>
        <w:br/>
      </w:r>
      <w:proofErr w:type="spellStart"/>
      <w:r w:rsidRPr="00141D95">
        <w:rPr>
          <w:rFonts w:asciiTheme="majorBidi" w:hAnsiTheme="majorBidi" w:cstheme="majorBidi"/>
        </w:rPr>
        <w:t>M</w:t>
      </w:r>
      <w:r w:rsidR="00264D31">
        <w:rPr>
          <w:rFonts w:asciiTheme="majorBidi" w:hAnsiTheme="majorBidi" w:cstheme="majorBidi"/>
        </w:rPr>
        <w:t>emory</w:t>
      </w:r>
      <w:r w:rsidRPr="00141D95">
        <w:rPr>
          <w:rFonts w:asciiTheme="majorBidi" w:hAnsiTheme="majorBidi" w:cstheme="majorBidi"/>
        </w:rPr>
        <w:t>_params</w:t>
      </w:r>
      <w:proofErr w:type="spellEnd"/>
      <w:r w:rsidRPr="00141D95">
        <w:rPr>
          <w:rFonts w:asciiTheme="majorBidi" w:hAnsiTheme="majorBidi" w:cstheme="majorBidi"/>
        </w:rPr>
        <w:t xml:space="preserve"> = 1.37×10</w:t>
      </w:r>
      <w:r w:rsidRPr="004E4EC8">
        <w:rPr>
          <w:rFonts w:asciiTheme="majorBidi" w:hAnsiTheme="majorBidi" w:cstheme="majorBidi"/>
          <w:vertAlign w:val="superscript"/>
        </w:rPr>
        <w:t>6</w:t>
      </w:r>
      <w:r w:rsidRPr="00141D95">
        <w:rPr>
          <w:rFonts w:asciiTheme="majorBidi" w:hAnsiTheme="majorBidi" w:cstheme="majorBidi"/>
        </w:rPr>
        <w:t xml:space="preserve"> × 4 = 5.23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Gradients:</w:t>
      </w:r>
      <w:r w:rsidRPr="00141D95">
        <w:rPr>
          <w:rFonts w:asciiTheme="majorBidi" w:hAnsiTheme="majorBidi" w:cstheme="majorBidi"/>
        </w:rPr>
        <w:br/>
        <w:t>M_grad = 5.23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Adam States:</w:t>
      </w:r>
      <w:r w:rsidRPr="00141D95">
        <w:rPr>
          <w:rFonts w:asciiTheme="majorBidi" w:hAnsiTheme="majorBidi" w:cstheme="majorBidi"/>
        </w:rPr>
        <w:br/>
        <w:t>M_Adam = 2 × 5.23 = 10.46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Input Features:</w:t>
      </w:r>
      <w:r w:rsidRPr="00141D95">
        <w:rPr>
          <w:rFonts w:asciiTheme="majorBidi" w:hAnsiTheme="majorBidi" w:cstheme="majorBidi"/>
        </w:rPr>
        <w:br/>
        <w:t>M_input = 64 × 2 × 600 × 40 × 4</w:t>
      </w:r>
      <w:r w:rsidRPr="00141D95">
        <w:rPr>
          <w:rFonts w:asciiTheme="majorBidi" w:hAnsiTheme="majorBidi" w:cstheme="majorBidi"/>
        </w:rPr>
        <w:br/>
        <w:t>= 12.29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Activations:</w:t>
      </w:r>
      <w:r w:rsidRPr="00141D95">
        <w:rPr>
          <w:rFonts w:asciiTheme="majorBidi" w:hAnsiTheme="majorBidi" w:cstheme="majorBidi"/>
        </w:rPr>
        <w:br/>
        <w:t>M_activation = 150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Backpropagation:</w:t>
      </w:r>
      <w:r w:rsidRPr="00141D95">
        <w:rPr>
          <w:rFonts w:asciiTheme="majorBidi" w:hAnsiTheme="majorBidi" w:cstheme="majorBidi"/>
        </w:rPr>
        <w:br/>
        <w:t>M_backprop = 4 × 150 = 600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Runtime Overhead:</w:t>
      </w:r>
      <w:r w:rsidRPr="00141D95">
        <w:rPr>
          <w:rFonts w:asciiTheme="majorBidi" w:hAnsiTheme="majorBidi" w:cstheme="majorBidi"/>
        </w:rPr>
        <w:br/>
        <w:t>M_runtime = 1.5 GB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t>Total:</w:t>
      </w:r>
      <w:r w:rsidRPr="00141D95">
        <w:rPr>
          <w:rFonts w:asciiTheme="majorBidi" w:hAnsiTheme="majorBidi" w:cstheme="majorBidi"/>
        </w:rPr>
        <w:br/>
        <w:t>M_total = 5.23 + 5.23 + 10.46 + 12.29 + 150 + 600 + 1536</w:t>
      </w:r>
      <w:r w:rsidRPr="00141D95">
        <w:rPr>
          <w:rFonts w:asciiTheme="majorBidi" w:hAnsiTheme="majorBidi" w:cstheme="majorBidi"/>
        </w:rPr>
        <w:br/>
        <w:t>= 2319.21 MB ≈ 2.32 GB</w:t>
      </w:r>
      <w:r w:rsidRPr="00141D95">
        <w:rPr>
          <w:rFonts w:asciiTheme="majorBidi" w:hAnsiTheme="majorBidi" w:cstheme="majorBidi"/>
        </w:rPr>
        <w:br/>
      </w:r>
      <w:r w:rsidRPr="00264D31">
        <w:rPr>
          <w:rFonts w:asciiTheme="majorBidi" w:hAnsiTheme="majorBidi" w:cstheme="majorBidi"/>
          <w:b/>
          <w:bCs/>
        </w:rPr>
        <w:br/>
        <w:t>GPU Requirement:</w:t>
      </w:r>
      <w:r w:rsidRPr="00141D95">
        <w:rPr>
          <w:rFonts w:asciiTheme="majorBidi" w:hAnsiTheme="majorBidi" w:cstheme="majorBidi"/>
        </w:rPr>
        <w:br/>
        <w:t>M_GPU = 3.5 × 2.32 = 8.12 GB ≈ 8.5 GB VRAM</w:t>
      </w:r>
    </w:p>
    <w:p w14:paraId="16436FCD" w14:textId="77777777" w:rsidR="003C520B" w:rsidRDefault="003C520B">
      <w:pPr>
        <w:rPr>
          <w:rFonts w:asciiTheme="majorBidi" w:hAnsiTheme="majorBidi" w:cstheme="majorBidi"/>
        </w:rPr>
      </w:pPr>
    </w:p>
    <w:p w14:paraId="7FB5CDD8" w14:textId="77777777" w:rsidR="003C520B" w:rsidRDefault="003C520B">
      <w:pPr>
        <w:rPr>
          <w:rFonts w:asciiTheme="majorBidi" w:hAnsiTheme="majorBidi" w:cstheme="majorBidi"/>
        </w:rPr>
      </w:pPr>
    </w:p>
    <w:p w14:paraId="26EEFBC5" w14:textId="77777777" w:rsidR="003C520B" w:rsidRDefault="003C520B">
      <w:pPr>
        <w:rPr>
          <w:rFonts w:asciiTheme="majorBidi" w:hAnsiTheme="majorBidi" w:cstheme="majorBidi"/>
        </w:rPr>
      </w:pPr>
    </w:p>
    <w:p w14:paraId="054E6E58" w14:textId="77777777" w:rsidR="003C520B" w:rsidRDefault="003C520B">
      <w:pPr>
        <w:rPr>
          <w:rFonts w:asciiTheme="majorBidi" w:hAnsiTheme="majorBidi" w:cstheme="majorBidi"/>
        </w:rPr>
      </w:pPr>
    </w:p>
    <w:p w14:paraId="077501F3" w14:textId="393D7215" w:rsidR="00D67A7E" w:rsidRPr="00141D95" w:rsidRDefault="003C0E5A">
      <w:pPr>
        <w:rPr>
          <w:rFonts w:asciiTheme="majorBidi" w:hAnsiTheme="majorBidi" w:cstheme="majorBidi"/>
        </w:rPr>
      </w:pPr>
      <w:r w:rsidRPr="00141D95">
        <w:rPr>
          <w:rFonts w:asciiTheme="majorBidi" w:hAnsiTheme="majorBidi" w:cstheme="majorBidi"/>
        </w:rPr>
        <w:br/>
      </w:r>
    </w:p>
    <w:p w14:paraId="2ED88AA4" w14:textId="77777777" w:rsidR="00D67A7E" w:rsidRPr="00141D95" w:rsidRDefault="003C0E5A" w:rsidP="001402CB">
      <w:pPr>
        <w:pStyle w:val="Heading2"/>
        <w:jc w:val="center"/>
        <w:rPr>
          <w:rFonts w:asciiTheme="majorBidi" w:hAnsiTheme="majorBidi"/>
          <w:color w:val="auto"/>
        </w:rPr>
      </w:pPr>
      <w:r w:rsidRPr="00141D95">
        <w:rPr>
          <w:rFonts w:asciiTheme="majorBidi" w:hAnsiTheme="majorBidi"/>
          <w:color w:val="auto"/>
        </w:rPr>
        <w:lastRenderedPageBreak/>
        <w:t>Phase 3: Hospital Domain Fine-Tuning</w:t>
      </w:r>
    </w:p>
    <w:p w14:paraId="444B745E" w14:textId="23385909" w:rsidR="00D67A7E" w:rsidRPr="00141D95" w:rsidRDefault="003C0E5A">
      <w:pPr>
        <w:rPr>
          <w:rFonts w:asciiTheme="majorBidi" w:hAnsiTheme="majorBidi" w:cstheme="majorBidi"/>
        </w:rPr>
      </w:pP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Model Parameters:</w:t>
      </w:r>
      <w:r w:rsidRPr="00141D95">
        <w:rPr>
          <w:rFonts w:asciiTheme="majorBidi" w:hAnsiTheme="majorBidi" w:cstheme="majorBidi"/>
        </w:rPr>
        <w:br/>
      </w:r>
      <w:proofErr w:type="spellStart"/>
      <w:r w:rsidRPr="00141D95">
        <w:rPr>
          <w:rFonts w:asciiTheme="majorBidi" w:hAnsiTheme="majorBidi" w:cstheme="majorBidi"/>
        </w:rPr>
        <w:t>M_params</w:t>
      </w:r>
      <w:proofErr w:type="spellEnd"/>
      <w:r w:rsidRPr="00141D95">
        <w:rPr>
          <w:rFonts w:asciiTheme="majorBidi" w:hAnsiTheme="majorBidi" w:cstheme="majorBidi"/>
        </w:rPr>
        <w:t xml:space="preserve"> = 5.23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Gradients:</w:t>
      </w:r>
      <w:r w:rsidRPr="00141D95">
        <w:rPr>
          <w:rFonts w:asciiTheme="majorBidi" w:hAnsiTheme="majorBidi" w:cstheme="majorBidi"/>
        </w:rPr>
        <w:br/>
        <w:t>M_grad = 5.23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Adam States:</w:t>
      </w:r>
      <w:r w:rsidRPr="00141D95">
        <w:rPr>
          <w:rFonts w:asciiTheme="majorBidi" w:hAnsiTheme="majorBidi" w:cstheme="majorBidi"/>
        </w:rPr>
        <w:br/>
        <w:t>M_Adam = 10.46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Input Features:</w:t>
      </w:r>
      <w:r w:rsidRPr="00141D95">
        <w:rPr>
          <w:rFonts w:asciiTheme="majorBidi" w:hAnsiTheme="majorBidi" w:cstheme="majorBidi"/>
        </w:rPr>
        <w:br/>
        <w:t>M_input = 12.29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Activations:</w:t>
      </w:r>
      <w:r w:rsidRPr="00141D95">
        <w:rPr>
          <w:rFonts w:asciiTheme="majorBidi" w:hAnsiTheme="majorBidi" w:cstheme="majorBidi"/>
        </w:rPr>
        <w:br/>
        <w:t>M_activation = 150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Backpropagation:</w:t>
      </w:r>
      <w:r w:rsidRPr="00141D95">
        <w:rPr>
          <w:rFonts w:asciiTheme="majorBidi" w:hAnsiTheme="majorBidi" w:cstheme="majorBidi"/>
        </w:rPr>
        <w:br/>
        <w:t>M_backprop = 600 MB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Runtime Overhead:</w:t>
      </w:r>
      <w:r w:rsidRPr="00141D95">
        <w:rPr>
          <w:rFonts w:asciiTheme="majorBidi" w:hAnsiTheme="majorBidi" w:cstheme="majorBidi"/>
        </w:rPr>
        <w:br/>
        <w:t>M_runtime = 1.5 GB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Total:</w:t>
      </w:r>
      <w:r w:rsidRPr="00141D95">
        <w:rPr>
          <w:rFonts w:asciiTheme="majorBidi" w:hAnsiTheme="majorBidi" w:cstheme="majorBidi"/>
        </w:rPr>
        <w:br/>
        <w:t>M_total = 2319.21 MB ≈ 2.32 GB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GPU Requirement:</w:t>
      </w:r>
      <w:r w:rsidRPr="00141D95">
        <w:rPr>
          <w:rFonts w:asciiTheme="majorBidi" w:hAnsiTheme="majorBidi" w:cstheme="majorBidi"/>
        </w:rPr>
        <w:br/>
        <w:t>M_GPU = 3.5 × 2.32 = 8.12 GB ≈ 8.5 GB VRAM</w:t>
      </w:r>
      <w:r w:rsidRPr="00141D95">
        <w:rPr>
          <w:rFonts w:asciiTheme="majorBidi" w:hAnsiTheme="majorBidi" w:cstheme="majorBidi"/>
        </w:rPr>
        <w:br/>
      </w:r>
      <w:r w:rsidRPr="00141D95">
        <w:rPr>
          <w:rFonts w:asciiTheme="majorBidi" w:hAnsiTheme="majorBidi" w:cstheme="majorBidi"/>
        </w:rPr>
        <w:br/>
      </w:r>
      <w:r w:rsidRPr="00F516AD">
        <w:rPr>
          <w:rFonts w:asciiTheme="majorBidi" w:hAnsiTheme="majorBidi" w:cstheme="majorBidi"/>
          <w:b/>
          <w:bCs/>
        </w:rPr>
        <w:t>Conclusion:</w:t>
      </w:r>
      <w:r w:rsidRPr="00141D95">
        <w:rPr>
          <w:rFonts w:asciiTheme="majorBidi" w:hAnsiTheme="majorBidi" w:cstheme="majorBidi"/>
        </w:rPr>
        <w:br/>
        <w:t xml:space="preserve">Fine-tuning uses the same architecture as Phase 2, therefore memory usage remains approximately </w:t>
      </w:r>
      <w:r w:rsidRPr="00F516AD">
        <w:rPr>
          <w:rFonts w:asciiTheme="majorBidi" w:hAnsiTheme="majorBidi" w:cstheme="majorBidi"/>
          <w:b/>
          <w:bCs/>
        </w:rPr>
        <w:t>8.5 GB VRAM</w:t>
      </w:r>
      <w:r w:rsidRPr="00141D95">
        <w:rPr>
          <w:rFonts w:asciiTheme="majorBidi" w:hAnsiTheme="majorBidi" w:cstheme="majorBidi"/>
        </w:rPr>
        <w:t>. Only training time decreases due to the smaller dataset.</w:t>
      </w:r>
      <w:r w:rsidRPr="00141D95">
        <w:rPr>
          <w:rFonts w:asciiTheme="majorBidi" w:hAnsiTheme="majorBidi" w:cstheme="majorBidi"/>
        </w:rPr>
        <w:br/>
      </w:r>
    </w:p>
    <w:sectPr w:rsidR="00D67A7E" w:rsidRPr="00141D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2CB"/>
    <w:rsid w:val="00141D95"/>
    <w:rsid w:val="00145CFD"/>
    <w:rsid w:val="0015074B"/>
    <w:rsid w:val="00192793"/>
    <w:rsid w:val="00264D31"/>
    <w:rsid w:val="0029639D"/>
    <w:rsid w:val="00326F90"/>
    <w:rsid w:val="0038711C"/>
    <w:rsid w:val="003C0E5A"/>
    <w:rsid w:val="003C520B"/>
    <w:rsid w:val="004E4EC8"/>
    <w:rsid w:val="00AA1D8D"/>
    <w:rsid w:val="00B47730"/>
    <w:rsid w:val="00CB0664"/>
    <w:rsid w:val="00D67A7E"/>
    <w:rsid w:val="00F51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3D45B"/>
  <w14:defaultImageDpi w14:val="300"/>
  <w15:docId w15:val="{7641FE6A-FB86-4F7B-B527-41DB6879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IT-Worker DG Khan</cp:lastModifiedBy>
  <cp:revision>8</cp:revision>
  <dcterms:created xsi:type="dcterms:W3CDTF">2026-06-01T15:59:00Z</dcterms:created>
  <dcterms:modified xsi:type="dcterms:W3CDTF">2026-06-02T07:23:00Z</dcterms:modified>
  <cp:category/>
</cp:coreProperties>
</file>